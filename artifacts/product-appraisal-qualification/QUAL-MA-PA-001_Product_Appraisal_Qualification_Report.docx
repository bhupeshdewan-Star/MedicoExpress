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 Display" w:hAnsi="Aptos Display"/>
          <w:b/>
          <w:color w:val="137C7B"/>
          <w:sz w:val="26"/>
        </w:rPr>
        <w:t>CLINCOMMAND OS</w:t>
      </w:r>
    </w:p>
    <w:p>
      <w:pPr>
        <w:pStyle w:val="Title"/>
        <w:jc w:val="center"/>
      </w:pPr>
      <w:r>
        <w:t>Product Appraisal</w:t>
        <w:br/>
        <w:t>Product Appraisal Activity Qualification Report</w:t>
      </w:r>
    </w:p>
    <w:p>
      <w:pPr>
        <w:jc w:val="center"/>
      </w:pPr>
      <w:r>
        <w:rPr>
          <w:i/>
          <w:color w:val="18324A"/>
          <w:sz w:val="24"/>
        </w:rPr>
        <w:t>Comparison of Trelagliptin and Empagliflozin Appraisal Outputs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Control Field</w:t>
            </w:r>
          </w:p>
        </w:tc>
        <w:tc>
          <w:tcPr>
            <w:tcW w:type="dxa" w:w="7632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run</w:t>
            </w:r>
          </w:p>
        </w:tc>
        <w:tc>
          <w:tcPr>
            <w:tcW w:type="dxa" w:w="76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QUAL-MA-PA-001</w:t>
            </w:r>
          </w:p>
        </w:tc>
      </w:tr>
      <w:tr>
        <w:tc>
          <w:tcPr>
            <w:tcW w:type="dxa" w:w="259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Verified INN</w:t>
            </w:r>
          </w:p>
        </w:tc>
        <w:tc>
          <w:tcPr>
            <w:tcW w:type="dxa" w:w="763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Two-run qualification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Intended use</w:t>
            </w:r>
          </w:p>
        </w:tc>
        <w:tc>
          <w:tcPr>
            <w:tcW w:type="dxa" w:w="76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Internal preliminary portfolio and medical-strategy appraisal</w:t>
            </w:r>
          </w:p>
        </w:tc>
      </w:tr>
      <w:tr>
        <w:tc>
          <w:tcPr>
            <w:tcW w:type="dxa" w:w="259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Evidence cut-off</w:t>
            </w:r>
          </w:p>
        </w:tc>
        <w:tc>
          <w:tcPr>
            <w:tcW w:type="dxa" w:w="763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6 June 2026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Document status</w:t>
            </w:r>
          </w:p>
        </w:tc>
        <w:tc>
          <w:tcPr>
            <w:tcW w:type="dxa" w:w="76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Qualification draft - not approved for external use or final Go/No-Go decision</w:t>
            </w:r>
          </w:p>
        </w:tc>
      </w:tr>
      <w:tr>
        <w:tc>
          <w:tcPr>
            <w:tcW w:type="dxa" w:w="259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Owner</w:t>
            </w:r>
          </w:p>
        </w:tc>
        <w:tc>
          <w:tcPr>
            <w:tcW w:type="dxa" w:w="763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Dr. Bhupesh Dewan, Mumbai, Maharashtra, India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b/>
          <w:color w:val="A34A00"/>
        </w:rPr>
        <w:t>IMPORTANT LIMITATION</w:t>
        <w:br/>
      </w:r>
      <w:r>
        <w:rPr>
          <w:sz w:val="19"/>
        </w:rPr>
        <w:t>This appraisal is an architecture qualification output. Missing regulatory, patent, legal, pricing, market, CMC, API, supply, and company-strategy information is explicitly classified as data gaps and diligence gaps, not inferred.</w:t>
      </w:r>
    </w:p>
    <w:p>
      <w:r>
        <w:br w:type="page"/>
      </w:r>
    </w:p>
    <w:p>
      <w:pPr>
        <w:pStyle w:val="Heading1"/>
        <w:keepNext/>
      </w:pPr>
      <w:r>
        <w:t>1. Qualification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Run</w:t>
            </w:r>
          </w:p>
        </w:tc>
        <w:tc>
          <w:tcPr>
            <w:tcW w:type="dxa" w:w="5184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5040"/>
            <w:vAlign w:val="center"/>
            <w:shd w:fill="137C7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Preliminary document result</w:t>
            </w:r>
          </w:p>
        </w:tc>
      </w:tr>
      <w:tr>
        <w:tc>
          <w:tcPr>
            <w:tcW w:type="dxa" w:w="115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PA-Q1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PA-Q1_Trelagliptin_Product_Appraisal.docx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 independent review; architecture test intentionally contains material data gaps</w:t>
            </w:r>
          </w:p>
        </w:tc>
      </w:tr>
      <w:tr>
        <w:tc>
          <w:tcPr>
            <w:tcW w:type="dxa" w:w="1152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PA-Q2</w:t>
            </w:r>
          </w:p>
        </w:tc>
        <w:tc>
          <w:tcPr>
            <w:tcW w:type="dxa" w:w="5184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PA-Q2_Empagliflozin_Product_Appraisal.docx</w:t>
            </w:r>
          </w:p>
        </w:tc>
        <w:tc>
          <w:tcPr>
            <w:tcW w:type="dxa" w:w="5040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Pending independent review; architecture test covers a mature evidence-rich product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Preliminary Architecture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4608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PA-Q1 Trelagliptin</w:t>
            </w:r>
          </w:p>
        </w:tc>
        <w:tc>
          <w:tcPr>
            <w:tcW w:type="dxa" w:w="4608"/>
            <w:vAlign w:val="center"/>
            <w:shd w:fill="18324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PA-Q2 Empagliflozin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Identity handling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requested-name discrepancy surfaced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INN verified</w:t>
            </w:r>
          </w:p>
        </w:tc>
      </w:tr>
      <w:tr>
        <w:tc>
          <w:tcPr>
            <w:tcW w:type="dxa" w:w="2304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Evidence behavior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limited evidence and geography gaps disclosed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regulatory and pivotal evidence summarized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Data-gap behavior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no invented India approval, pricing, patent, API, or supply conclusions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Pass: local commercial and operational gaps disclosed</w:t>
            </w:r>
          </w:p>
        </w:tc>
      </w:tr>
      <w:tr>
        <w:tc>
          <w:tcPr>
            <w:tcW w:type="dxa" w:w="2304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Score behavior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conservative scoring and red-flag override</w:t>
            </w:r>
          </w:p>
        </w:tc>
        <w:tc>
          <w:tcPr>
            <w:tcW w:type="dxa" w:w="4608"/>
            <w:vAlign w:val="center"/>
            <w:shd w:fill="F2F4F6"/>
          </w:tcPr>
          <w:p>
            <w:r/>
            <w:r>
              <w:rPr>
                <w:rFonts w:ascii="Aptos" w:hAnsi="Aptos"/>
                <w:b w:val="0"/>
                <w:sz w:val="17"/>
              </w:rPr>
              <w:t>Pass: strong science score balanced by commercial and safety diligence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Output usability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 render and human review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Pending render and human review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Required Human Review</w:t>
      </w:r>
    </w:p>
    <w:p>
      <w:pPr>
        <w:pStyle w:val="ListBullet"/>
      </w:pPr>
      <w:r>
        <w:t>Confirm the requested molecule name Trilagliptin should be interpreted as trelagliptin.</w:t>
      </w:r>
    </w:p>
    <w:p>
      <w:pPr>
        <w:pStyle w:val="ListBullet"/>
      </w:pPr>
      <w:r>
        <w:t>Review scientific interpretations and preliminary scores.</w:t>
      </w:r>
    </w:p>
    <w:p>
      <w:pPr>
        <w:pStyle w:val="ListBullet"/>
      </w:pPr>
      <w:r>
        <w:t>Provide or validate India regulatory, patent/FTO, pricing, market, API, supply, CMC, and company-strategy inputs.</w:t>
      </w:r>
    </w:p>
    <w:p>
      <w:pPr>
        <w:pStyle w:val="ListBullet"/>
      </w:pPr>
      <w:r>
        <w:t>Decide whether the 23-section structure and weighted scorecard adequately reflect the owner-supplied SOP and skill.</w:t>
      </w:r>
    </w:p>
    <w:p>
      <w:pPr>
        <w:pStyle w:val="ListBullet"/>
      </w:pPr>
      <w:r>
        <w:t>Record critical, major, and minor findings before architecture approval.</w:t>
      </w:r>
    </w:p>
    <w:p>
      <w:pPr>
        <w:pStyle w:val="Heading1"/>
        <w:keepNext/>
      </w:pPr>
      <w:r>
        <w:t>4. Preliminary Decision</w:t>
      </w:r>
    </w:p>
    <w:p>
      <w:r>
        <w:rPr>
          <w:b/>
        </w:rPr>
        <w:t xml:space="preserve">Conditional Pass pending render QA and qualified human review. </w:t>
      </w:r>
      <w:r>
        <w:t>The two outputs demonstrate that the activity can distinguish an uncertain, geography-limited opportunity from a mature evidence-rich product without filling missing data with invented conclusions. Final architecture approval must wait for recorded owner and expert findings.</w:t>
      </w:r>
    </w:p>
    <w:sectPr w:rsidR="00FC693F" w:rsidRPr="0006063C" w:rsidSect="00034616">
      <w:footerReference w:type="default" r:id="rId9"/>
      <w:pgSz w:w="12240" w:h="15840"/>
      <w:pgMar w:top="1037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A7882"/>
        <w:sz w:val="14"/>
      </w:rPr>
      <w:t>ClinCommand OS | Internal Qualification Output | Dr. Bhupesh Dewan, Mumbai, Maharashtra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7C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